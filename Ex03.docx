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CC905" w14:textId="77777777" w:rsidR="005630C9" w:rsidRPr="005630C9" w:rsidRDefault="005630C9" w:rsidP="005630C9">
      <w:pPr>
        <w:rPr>
          <w:rFonts w:eastAsiaTheme="majorEastAsia" w:cs="Times New Roman"/>
          <w:sz w:val="24"/>
          <w:szCs w:val="24"/>
        </w:rPr>
      </w:pPr>
      <w:proofErr w:type="spellStart"/>
      <w:r w:rsidRPr="005630C9">
        <w:rPr>
          <w:rFonts w:eastAsiaTheme="majorEastAsia" w:cs="Times New Roman"/>
          <w:sz w:val="24"/>
          <w:szCs w:val="24"/>
        </w:rPr>
        <w:t>Phần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1 – </w:t>
      </w:r>
      <w:proofErr w:type="spellStart"/>
      <w:r w:rsidRPr="005630C9">
        <w:rPr>
          <w:rFonts w:eastAsiaTheme="majorEastAsia" w:cs="Times New Roman"/>
          <w:sz w:val="24"/>
          <w:szCs w:val="24"/>
        </w:rPr>
        <w:t>Kiểm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tra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Increment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2487"/>
        <w:gridCol w:w="7279"/>
      </w:tblGrid>
      <w:tr w:rsidR="005630C9" w:rsidRPr="005630C9" w14:paraId="35AB3062" w14:textId="77777777" w:rsidTr="005630C9">
        <w:tc>
          <w:tcPr>
            <w:tcW w:w="0" w:type="auto"/>
            <w:vAlign w:val="center"/>
            <w:hideMark/>
          </w:tcPr>
          <w:p w14:paraId="4358912B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>PBI</w:t>
            </w:r>
          </w:p>
        </w:tc>
        <w:tc>
          <w:tcPr>
            <w:tcW w:w="0" w:type="auto"/>
            <w:vAlign w:val="center"/>
            <w:hideMark/>
          </w:tcPr>
          <w:p w14:paraId="37C5FBFC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Trình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bày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là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Done / Nói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rõ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chưa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4160B276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Điều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kiện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Done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làm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căn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cứ</w:t>
            </w:r>
            <w:proofErr w:type="spellEnd"/>
          </w:p>
        </w:tc>
      </w:tr>
      <w:tr w:rsidR="005630C9" w:rsidRPr="005630C9" w14:paraId="2E257308" w14:textId="77777777" w:rsidTr="005630C9">
        <w:tc>
          <w:tcPr>
            <w:tcW w:w="0" w:type="auto"/>
            <w:vAlign w:val="center"/>
            <w:hideMark/>
          </w:tcPr>
          <w:p w14:paraId="036BFF70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>PBI-51</w:t>
            </w:r>
          </w:p>
        </w:tc>
        <w:tc>
          <w:tcPr>
            <w:tcW w:w="0" w:type="auto"/>
            <w:vAlign w:val="center"/>
            <w:hideMark/>
          </w:tcPr>
          <w:p w14:paraId="61332B60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Trình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bày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là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0313EADB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Đã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tích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hợp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trên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môi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trường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thử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nghiệm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, 32/32 ca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kiểm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thử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đạt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.</w:t>
            </w:r>
          </w:p>
        </w:tc>
      </w:tr>
      <w:tr w:rsidR="005630C9" w:rsidRPr="005630C9" w14:paraId="789F68D3" w14:textId="77777777" w:rsidTr="005630C9">
        <w:tc>
          <w:tcPr>
            <w:tcW w:w="0" w:type="auto"/>
            <w:vAlign w:val="center"/>
            <w:hideMark/>
          </w:tcPr>
          <w:p w14:paraId="6DBAB879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>PBI-52</w:t>
            </w:r>
          </w:p>
        </w:tc>
        <w:tc>
          <w:tcPr>
            <w:tcW w:w="0" w:type="auto"/>
            <w:vAlign w:val="center"/>
            <w:hideMark/>
          </w:tcPr>
          <w:p w14:paraId="2F43DE23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Nói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rõ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chưa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59ADB902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Chính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sách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đồ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điện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tử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còn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hai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phiên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bản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, 114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hội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thoại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chưa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kết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luận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nên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chưa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đủ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cơ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sở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xác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nhận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yêu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cầu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đã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đáp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ứng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.</w:t>
            </w:r>
          </w:p>
        </w:tc>
      </w:tr>
      <w:tr w:rsidR="005630C9" w:rsidRPr="005630C9" w14:paraId="0E60B948" w14:textId="77777777" w:rsidTr="005630C9">
        <w:tc>
          <w:tcPr>
            <w:tcW w:w="0" w:type="auto"/>
            <w:vAlign w:val="center"/>
            <w:hideMark/>
          </w:tcPr>
          <w:p w14:paraId="16856476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>PBI-53</w:t>
            </w:r>
          </w:p>
        </w:tc>
        <w:tc>
          <w:tcPr>
            <w:tcW w:w="0" w:type="auto"/>
            <w:vAlign w:val="center"/>
            <w:hideMark/>
          </w:tcPr>
          <w:p w14:paraId="166BB572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Nói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rõ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chưa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3D1CA131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Còn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3/50 ca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phân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loại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sai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và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lỗi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mức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nghiêm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trọng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cao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chưa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được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xử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lý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.</w:t>
            </w:r>
          </w:p>
        </w:tc>
      </w:tr>
      <w:tr w:rsidR="005630C9" w:rsidRPr="005630C9" w14:paraId="773E54FC" w14:textId="77777777" w:rsidTr="005630C9">
        <w:tc>
          <w:tcPr>
            <w:tcW w:w="0" w:type="auto"/>
            <w:vAlign w:val="center"/>
            <w:hideMark/>
          </w:tcPr>
          <w:p w14:paraId="2FB0C8E3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>PBI-54</w:t>
            </w:r>
          </w:p>
        </w:tc>
        <w:tc>
          <w:tcPr>
            <w:tcW w:w="0" w:type="auto"/>
            <w:vAlign w:val="center"/>
            <w:hideMark/>
          </w:tcPr>
          <w:p w14:paraId="2C177C1D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Trình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bày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là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1C014199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Đã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đạt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trên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môi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trường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thử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nghiệm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và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vượt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qua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kiểm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quyền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riêng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tư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.</w:t>
            </w:r>
          </w:p>
        </w:tc>
      </w:tr>
      <w:tr w:rsidR="005630C9" w:rsidRPr="005630C9" w14:paraId="22BE70DC" w14:textId="77777777" w:rsidTr="005630C9">
        <w:tc>
          <w:tcPr>
            <w:tcW w:w="0" w:type="auto"/>
            <w:vAlign w:val="center"/>
            <w:hideMark/>
          </w:tcPr>
          <w:p w14:paraId="2D4F2F8C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>PBI-58</w:t>
            </w:r>
          </w:p>
        </w:tc>
        <w:tc>
          <w:tcPr>
            <w:tcW w:w="0" w:type="auto"/>
            <w:vAlign w:val="center"/>
            <w:hideMark/>
          </w:tcPr>
          <w:p w14:paraId="51DFEC31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Nói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rõ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chưa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167507F1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Chỉ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10/12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mẫu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đạt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,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còn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2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mẫu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hiển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thị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số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điện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thoại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nên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chưa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đáp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ứng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điều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kiện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kiểm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quyền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riêng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tư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.</w:t>
            </w:r>
          </w:p>
        </w:tc>
      </w:tr>
    </w:tbl>
    <w:p w14:paraId="7EFC6642" w14:textId="77777777" w:rsidR="005630C9" w:rsidRPr="005630C9" w:rsidRDefault="005630C9" w:rsidP="005630C9">
      <w:pPr>
        <w:rPr>
          <w:rFonts w:eastAsiaTheme="majorEastAsia" w:cs="Times New Roman"/>
          <w:sz w:val="24"/>
          <w:szCs w:val="24"/>
        </w:rPr>
      </w:pPr>
      <w:proofErr w:type="spellStart"/>
      <w:r w:rsidRPr="005630C9">
        <w:rPr>
          <w:rFonts w:eastAsiaTheme="majorEastAsia" w:cs="Times New Roman"/>
          <w:sz w:val="24"/>
          <w:szCs w:val="24"/>
        </w:rPr>
        <w:t>Phần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2 – </w:t>
      </w:r>
      <w:proofErr w:type="spellStart"/>
      <w:r w:rsidRPr="005630C9">
        <w:rPr>
          <w:rFonts w:eastAsiaTheme="majorEastAsia" w:cs="Times New Roman"/>
          <w:sz w:val="24"/>
          <w:szCs w:val="24"/>
        </w:rPr>
        <w:t>Chuẩn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bị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và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lịch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trình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Sprint Review</w:t>
      </w:r>
    </w:p>
    <w:p w14:paraId="33EBF6FA" w14:textId="77777777" w:rsidR="005630C9" w:rsidRPr="005630C9" w:rsidRDefault="005630C9" w:rsidP="005630C9">
      <w:pPr>
        <w:rPr>
          <w:rFonts w:eastAsiaTheme="majorEastAsia" w:cs="Times New Roman"/>
          <w:sz w:val="24"/>
          <w:szCs w:val="24"/>
        </w:rPr>
      </w:pPr>
      <w:r w:rsidRPr="005630C9">
        <w:rPr>
          <w:rFonts w:eastAsiaTheme="majorEastAsia" w:cs="Times New Roman"/>
          <w:sz w:val="24"/>
          <w:szCs w:val="24"/>
        </w:rPr>
        <w:t xml:space="preserve">A. Danh </w:t>
      </w:r>
      <w:proofErr w:type="spellStart"/>
      <w:r w:rsidRPr="005630C9">
        <w:rPr>
          <w:rFonts w:eastAsiaTheme="majorEastAsia" w:cs="Times New Roman"/>
          <w:sz w:val="24"/>
          <w:szCs w:val="24"/>
        </w:rPr>
        <w:t>sách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chuẩn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bị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theo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đúng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thứ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tự</w:t>
      </w:r>
      <w:proofErr w:type="spellEnd"/>
    </w:p>
    <w:p w14:paraId="7E6E982D" w14:textId="77777777" w:rsidR="005630C9" w:rsidRPr="005630C9" w:rsidRDefault="005630C9" w:rsidP="005630C9">
      <w:pPr>
        <w:numPr>
          <w:ilvl w:val="0"/>
          <w:numId w:val="10"/>
        </w:numPr>
        <w:rPr>
          <w:rFonts w:eastAsiaTheme="majorEastAsia" w:cs="Times New Roman"/>
          <w:sz w:val="24"/>
          <w:szCs w:val="24"/>
        </w:rPr>
      </w:pPr>
      <w:proofErr w:type="spellStart"/>
      <w:r w:rsidRPr="005630C9">
        <w:rPr>
          <w:rFonts w:eastAsiaTheme="majorEastAsia" w:cs="Times New Roman"/>
          <w:sz w:val="24"/>
          <w:szCs w:val="24"/>
        </w:rPr>
        <w:t>Xác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định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mục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tiêu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buổi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Review: </w:t>
      </w:r>
      <w:proofErr w:type="spellStart"/>
      <w:r w:rsidRPr="005630C9">
        <w:rPr>
          <w:rFonts w:eastAsiaTheme="majorEastAsia" w:cs="Times New Roman"/>
          <w:sz w:val="24"/>
          <w:szCs w:val="24"/>
        </w:rPr>
        <w:t>Kiểm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tra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kết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quả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Sprint 12 so </w:t>
      </w:r>
      <w:proofErr w:type="spellStart"/>
      <w:r w:rsidRPr="005630C9">
        <w:rPr>
          <w:rFonts w:eastAsiaTheme="majorEastAsia" w:cs="Times New Roman"/>
          <w:sz w:val="24"/>
          <w:szCs w:val="24"/>
        </w:rPr>
        <w:t>với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Sprint Goal </w:t>
      </w:r>
      <w:proofErr w:type="spellStart"/>
      <w:r w:rsidRPr="005630C9">
        <w:rPr>
          <w:rFonts w:eastAsiaTheme="majorEastAsia" w:cs="Times New Roman"/>
          <w:sz w:val="24"/>
          <w:szCs w:val="24"/>
        </w:rPr>
        <w:t>và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cùng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Stakeholders </w:t>
      </w:r>
      <w:proofErr w:type="spellStart"/>
      <w:r w:rsidRPr="005630C9">
        <w:rPr>
          <w:rFonts w:eastAsiaTheme="majorEastAsia" w:cs="Times New Roman"/>
          <w:sz w:val="24"/>
          <w:szCs w:val="24"/>
        </w:rPr>
        <w:t>xem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xét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hướng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phát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triển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tiếp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theo.</w:t>
      </w:r>
      <w:proofErr w:type="spellEnd"/>
    </w:p>
    <w:p w14:paraId="73D101DC" w14:textId="77777777" w:rsidR="005630C9" w:rsidRPr="005630C9" w:rsidRDefault="005630C9" w:rsidP="005630C9">
      <w:pPr>
        <w:numPr>
          <w:ilvl w:val="0"/>
          <w:numId w:val="10"/>
        </w:numPr>
        <w:rPr>
          <w:rFonts w:eastAsiaTheme="majorEastAsia" w:cs="Times New Roman"/>
          <w:sz w:val="24"/>
          <w:szCs w:val="24"/>
        </w:rPr>
      </w:pPr>
      <w:proofErr w:type="spellStart"/>
      <w:r w:rsidRPr="005630C9">
        <w:rPr>
          <w:rFonts w:eastAsiaTheme="majorEastAsia" w:cs="Times New Roman"/>
          <w:sz w:val="24"/>
          <w:szCs w:val="24"/>
        </w:rPr>
        <w:t>Xác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định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người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tham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gia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: </w:t>
      </w:r>
      <w:proofErr w:type="spellStart"/>
      <w:r w:rsidRPr="005630C9">
        <w:rPr>
          <w:rFonts w:eastAsiaTheme="majorEastAsia" w:cs="Times New Roman"/>
          <w:sz w:val="24"/>
          <w:szCs w:val="24"/>
        </w:rPr>
        <w:t>Mời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Scrum Team, </w:t>
      </w:r>
      <w:proofErr w:type="spellStart"/>
      <w:r w:rsidRPr="005630C9">
        <w:rPr>
          <w:rFonts w:eastAsiaTheme="majorEastAsia" w:cs="Times New Roman"/>
          <w:sz w:val="24"/>
          <w:szCs w:val="24"/>
        </w:rPr>
        <w:t>Chủ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cửa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hàng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thí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điểm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, </w:t>
      </w:r>
      <w:proofErr w:type="spellStart"/>
      <w:r w:rsidRPr="005630C9">
        <w:rPr>
          <w:rFonts w:eastAsiaTheme="majorEastAsia" w:cs="Times New Roman"/>
          <w:sz w:val="24"/>
          <w:szCs w:val="24"/>
        </w:rPr>
        <w:t>Đại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diện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chính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sách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đổi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trả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và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Đại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diện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bảo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vệ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dữ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liệu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; </w:t>
      </w:r>
      <w:proofErr w:type="spellStart"/>
      <w:r w:rsidRPr="005630C9">
        <w:rPr>
          <w:rFonts w:eastAsiaTheme="majorEastAsia" w:cs="Times New Roman"/>
          <w:sz w:val="24"/>
          <w:szCs w:val="24"/>
        </w:rPr>
        <w:t>bố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trí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Đại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diện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chính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sách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tham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gia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30 </w:t>
      </w:r>
      <w:proofErr w:type="spellStart"/>
      <w:r w:rsidRPr="005630C9">
        <w:rPr>
          <w:rFonts w:eastAsiaTheme="majorEastAsia" w:cs="Times New Roman"/>
          <w:sz w:val="24"/>
          <w:szCs w:val="24"/>
        </w:rPr>
        <w:t>phút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đầu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và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Đại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diện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bảo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vệ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dữ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liệu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tham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gia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từ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xa.</w:t>
      </w:r>
    </w:p>
    <w:p w14:paraId="34415D84" w14:textId="77777777" w:rsidR="005630C9" w:rsidRPr="005630C9" w:rsidRDefault="005630C9" w:rsidP="005630C9">
      <w:pPr>
        <w:numPr>
          <w:ilvl w:val="0"/>
          <w:numId w:val="10"/>
        </w:numPr>
        <w:rPr>
          <w:rFonts w:eastAsiaTheme="majorEastAsia" w:cs="Times New Roman"/>
          <w:sz w:val="24"/>
          <w:szCs w:val="24"/>
        </w:rPr>
      </w:pPr>
      <w:proofErr w:type="spellStart"/>
      <w:r w:rsidRPr="005630C9">
        <w:rPr>
          <w:rFonts w:eastAsiaTheme="majorEastAsia" w:cs="Times New Roman"/>
          <w:sz w:val="24"/>
          <w:szCs w:val="24"/>
        </w:rPr>
        <w:t>Kiểm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tra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Increment </w:t>
      </w:r>
      <w:proofErr w:type="spellStart"/>
      <w:r w:rsidRPr="005630C9">
        <w:rPr>
          <w:rFonts w:eastAsiaTheme="majorEastAsia" w:cs="Times New Roman"/>
          <w:sz w:val="24"/>
          <w:szCs w:val="24"/>
        </w:rPr>
        <w:t>theo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Definition of Done: </w:t>
      </w:r>
      <w:proofErr w:type="spellStart"/>
      <w:r w:rsidRPr="005630C9">
        <w:rPr>
          <w:rFonts w:eastAsiaTheme="majorEastAsia" w:cs="Times New Roman"/>
          <w:sz w:val="24"/>
          <w:szCs w:val="24"/>
        </w:rPr>
        <w:t>Xác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nhận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PBI-51 </w:t>
      </w:r>
      <w:proofErr w:type="spellStart"/>
      <w:r w:rsidRPr="005630C9">
        <w:rPr>
          <w:rFonts w:eastAsiaTheme="majorEastAsia" w:cs="Times New Roman"/>
          <w:sz w:val="24"/>
          <w:szCs w:val="24"/>
        </w:rPr>
        <w:t>và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PBI-54 </w:t>
      </w:r>
      <w:proofErr w:type="spellStart"/>
      <w:r w:rsidRPr="005630C9">
        <w:rPr>
          <w:rFonts w:eastAsiaTheme="majorEastAsia" w:cs="Times New Roman"/>
          <w:sz w:val="24"/>
          <w:szCs w:val="24"/>
        </w:rPr>
        <w:t>được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trình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bày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là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Done; PBI-52, PBI-53 </w:t>
      </w:r>
      <w:proofErr w:type="spellStart"/>
      <w:r w:rsidRPr="005630C9">
        <w:rPr>
          <w:rFonts w:eastAsiaTheme="majorEastAsia" w:cs="Times New Roman"/>
          <w:sz w:val="24"/>
          <w:szCs w:val="24"/>
        </w:rPr>
        <w:t>và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PBI-58 </w:t>
      </w:r>
      <w:proofErr w:type="spellStart"/>
      <w:r w:rsidRPr="005630C9">
        <w:rPr>
          <w:rFonts w:eastAsiaTheme="majorEastAsia" w:cs="Times New Roman"/>
          <w:sz w:val="24"/>
          <w:szCs w:val="24"/>
        </w:rPr>
        <w:t>phải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được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thông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báo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rõ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là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chưa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Done </w:t>
      </w:r>
      <w:proofErr w:type="spellStart"/>
      <w:r w:rsidRPr="005630C9">
        <w:rPr>
          <w:rFonts w:eastAsiaTheme="majorEastAsia" w:cs="Times New Roman"/>
          <w:sz w:val="24"/>
          <w:szCs w:val="24"/>
        </w:rPr>
        <w:t>kèm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bằng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chứng</w:t>
      </w:r>
      <w:proofErr w:type="spellEnd"/>
      <w:r w:rsidRPr="005630C9">
        <w:rPr>
          <w:rFonts w:eastAsiaTheme="majorEastAsia" w:cs="Times New Roman"/>
          <w:sz w:val="24"/>
          <w:szCs w:val="24"/>
        </w:rPr>
        <w:t>.</w:t>
      </w:r>
    </w:p>
    <w:p w14:paraId="4AAD6FE3" w14:textId="77777777" w:rsidR="005630C9" w:rsidRPr="005630C9" w:rsidRDefault="005630C9" w:rsidP="005630C9">
      <w:pPr>
        <w:numPr>
          <w:ilvl w:val="0"/>
          <w:numId w:val="10"/>
        </w:numPr>
        <w:rPr>
          <w:rFonts w:eastAsiaTheme="majorEastAsia" w:cs="Times New Roman"/>
          <w:sz w:val="24"/>
          <w:szCs w:val="24"/>
        </w:rPr>
      </w:pPr>
      <w:proofErr w:type="spellStart"/>
      <w:r w:rsidRPr="005630C9">
        <w:rPr>
          <w:rFonts w:eastAsiaTheme="majorEastAsia" w:cs="Times New Roman"/>
          <w:sz w:val="24"/>
          <w:szCs w:val="24"/>
        </w:rPr>
        <w:t>Chuẩn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bị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môi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trường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và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kịch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bản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demo: </w:t>
      </w:r>
      <w:proofErr w:type="spellStart"/>
      <w:r w:rsidRPr="005630C9">
        <w:rPr>
          <w:rFonts w:eastAsiaTheme="majorEastAsia" w:cs="Times New Roman"/>
          <w:sz w:val="24"/>
          <w:szCs w:val="24"/>
        </w:rPr>
        <w:t>Xây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dựng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User Journey </w:t>
      </w:r>
      <w:proofErr w:type="spellStart"/>
      <w:r w:rsidRPr="005630C9">
        <w:rPr>
          <w:rFonts w:eastAsiaTheme="majorEastAsia" w:cs="Times New Roman"/>
          <w:sz w:val="24"/>
          <w:szCs w:val="24"/>
        </w:rPr>
        <w:t>từ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PBI-51 </w:t>
      </w:r>
      <w:proofErr w:type="spellStart"/>
      <w:r w:rsidRPr="005630C9">
        <w:rPr>
          <w:rFonts w:eastAsiaTheme="majorEastAsia" w:cs="Times New Roman"/>
          <w:sz w:val="24"/>
          <w:szCs w:val="24"/>
        </w:rPr>
        <w:t>và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PBI-54; </w:t>
      </w:r>
      <w:proofErr w:type="spellStart"/>
      <w:r w:rsidRPr="005630C9">
        <w:rPr>
          <w:rFonts w:eastAsiaTheme="majorEastAsia" w:cs="Times New Roman"/>
          <w:sz w:val="24"/>
          <w:szCs w:val="24"/>
        </w:rPr>
        <w:t>chỉ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trình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diễn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chức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năng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đã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Done, </w:t>
      </w:r>
      <w:proofErr w:type="spellStart"/>
      <w:r w:rsidRPr="005630C9">
        <w:rPr>
          <w:rFonts w:eastAsiaTheme="majorEastAsia" w:cs="Times New Roman"/>
          <w:sz w:val="24"/>
          <w:szCs w:val="24"/>
        </w:rPr>
        <w:t>không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dùng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video quay </w:t>
      </w:r>
      <w:proofErr w:type="spellStart"/>
      <w:r w:rsidRPr="005630C9">
        <w:rPr>
          <w:rFonts w:eastAsiaTheme="majorEastAsia" w:cs="Times New Roman"/>
          <w:sz w:val="24"/>
          <w:szCs w:val="24"/>
        </w:rPr>
        <w:t>sẵn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để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khiến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phần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chưa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ổn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định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trông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như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đã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hoàn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thành</w:t>
      </w:r>
      <w:proofErr w:type="spellEnd"/>
      <w:r w:rsidRPr="005630C9">
        <w:rPr>
          <w:rFonts w:eastAsiaTheme="majorEastAsia" w:cs="Times New Roman"/>
          <w:sz w:val="24"/>
          <w:szCs w:val="24"/>
        </w:rPr>
        <w:t>.</w:t>
      </w:r>
    </w:p>
    <w:p w14:paraId="7AAA369F" w14:textId="77777777" w:rsidR="005630C9" w:rsidRPr="005630C9" w:rsidRDefault="005630C9" w:rsidP="005630C9">
      <w:pPr>
        <w:numPr>
          <w:ilvl w:val="0"/>
          <w:numId w:val="10"/>
        </w:numPr>
        <w:rPr>
          <w:rFonts w:eastAsiaTheme="majorEastAsia" w:cs="Times New Roman"/>
          <w:sz w:val="24"/>
          <w:szCs w:val="24"/>
        </w:rPr>
      </w:pPr>
      <w:proofErr w:type="spellStart"/>
      <w:r w:rsidRPr="005630C9">
        <w:rPr>
          <w:rFonts w:eastAsiaTheme="majorEastAsia" w:cs="Times New Roman"/>
          <w:sz w:val="24"/>
          <w:szCs w:val="24"/>
        </w:rPr>
        <w:t>Chuẩn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bị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thông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tin </w:t>
      </w:r>
      <w:proofErr w:type="spellStart"/>
      <w:r w:rsidRPr="005630C9">
        <w:rPr>
          <w:rFonts w:eastAsiaTheme="majorEastAsia" w:cs="Times New Roman"/>
          <w:sz w:val="24"/>
          <w:szCs w:val="24"/>
        </w:rPr>
        <w:t>và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câu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hỏi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: </w:t>
      </w:r>
      <w:proofErr w:type="spellStart"/>
      <w:r w:rsidRPr="005630C9">
        <w:rPr>
          <w:rFonts w:eastAsiaTheme="majorEastAsia" w:cs="Times New Roman"/>
          <w:sz w:val="24"/>
          <w:szCs w:val="24"/>
        </w:rPr>
        <w:t>Tổng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hợp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tình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trạng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chính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sách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đồ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điện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tử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, </w:t>
      </w:r>
      <w:proofErr w:type="spellStart"/>
      <w:r w:rsidRPr="005630C9">
        <w:rPr>
          <w:rFonts w:eastAsiaTheme="majorEastAsia" w:cs="Times New Roman"/>
          <w:sz w:val="24"/>
          <w:szCs w:val="24"/>
        </w:rPr>
        <w:t>lỗi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phân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loại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khiếu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nại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và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hai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mẫu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báo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cáo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còn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lộ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số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điện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thoại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; </w:t>
      </w:r>
      <w:proofErr w:type="spellStart"/>
      <w:r w:rsidRPr="005630C9">
        <w:rPr>
          <w:rFonts w:eastAsiaTheme="majorEastAsia" w:cs="Times New Roman"/>
          <w:sz w:val="24"/>
          <w:szCs w:val="24"/>
        </w:rPr>
        <w:t>chuẩn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bị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câu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hỏi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để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làm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rõ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các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ý </w:t>
      </w:r>
      <w:proofErr w:type="spellStart"/>
      <w:r w:rsidRPr="005630C9">
        <w:rPr>
          <w:rFonts w:eastAsiaTheme="majorEastAsia" w:cs="Times New Roman"/>
          <w:sz w:val="24"/>
          <w:szCs w:val="24"/>
        </w:rPr>
        <w:t>kiến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trái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chiều</w:t>
      </w:r>
      <w:proofErr w:type="spellEnd"/>
      <w:r w:rsidRPr="005630C9">
        <w:rPr>
          <w:rFonts w:eastAsiaTheme="majorEastAsia" w:cs="Times New Roman"/>
          <w:sz w:val="24"/>
          <w:szCs w:val="24"/>
        </w:rPr>
        <w:t>.</w:t>
      </w:r>
    </w:p>
    <w:p w14:paraId="6EFE65D3" w14:textId="77777777" w:rsidR="005630C9" w:rsidRPr="005630C9" w:rsidRDefault="005630C9" w:rsidP="005630C9">
      <w:pPr>
        <w:numPr>
          <w:ilvl w:val="0"/>
          <w:numId w:val="10"/>
        </w:numPr>
        <w:rPr>
          <w:rFonts w:eastAsiaTheme="majorEastAsia" w:cs="Times New Roman"/>
          <w:sz w:val="24"/>
          <w:szCs w:val="24"/>
        </w:rPr>
      </w:pPr>
      <w:proofErr w:type="spellStart"/>
      <w:r w:rsidRPr="005630C9">
        <w:rPr>
          <w:rFonts w:eastAsiaTheme="majorEastAsia" w:cs="Times New Roman"/>
          <w:sz w:val="24"/>
          <w:szCs w:val="24"/>
        </w:rPr>
        <w:t>Chuẩn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bị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cách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ghi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nhận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Feedback: </w:t>
      </w:r>
      <w:proofErr w:type="spellStart"/>
      <w:r w:rsidRPr="005630C9">
        <w:rPr>
          <w:rFonts w:eastAsiaTheme="majorEastAsia" w:cs="Times New Roman"/>
          <w:sz w:val="24"/>
          <w:szCs w:val="24"/>
        </w:rPr>
        <w:t>Ghi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lại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ý </w:t>
      </w:r>
      <w:proofErr w:type="spellStart"/>
      <w:r w:rsidRPr="005630C9">
        <w:rPr>
          <w:rFonts w:eastAsiaTheme="majorEastAsia" w:cs="Times New Roman"/>
          <w:sz w:val="24"/>
          <w:szCs w:val="24"/>
        </w:rPr>
        <w:t>kiến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, </w:t>
      </w:r>
      <w:proofErr w:type="spellStart"/>
      <w:r w:rsidRPr="005630C9">
        <w:rPr>
          <w:rFonts w:eastAsiaTheme="majorEastAsia" w:cs="Times New Roman"/>
          <w:sz w:val="24"/>
          <w:szCs w:val="24"/>
        </w:rPr>
        <w:t>người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đưa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ra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, </w:t>
      </w:r>
      <w:proofErr w:type="spellStart"/>
      <w:r w:rsidRPr="005630C9">
        <w:rPr>
          <w:rFonts w:eastAsiaTheme="majorEastAsia" w:cs="Times New Roman"/>
          <w:sz w:val="24"/>
          <w:szCs w:val="24"/>
        </w:rPr>
        <w:t>vấn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đề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cần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xác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minh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và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đề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xuất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xử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lý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để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Product Owner </w:t>
      </w:r>
      <w:proofErr w:type="spellStart"/>
      <w:r w:rsidRPr="005630C9">
        <w:rPr>
          <w:rFonts w:eastAsiaTheme="majorEastAsia" w:cs="Times New Roman"/>
          <w:sz w:val="24"/>
          <w:szCs w:val="24"/>
        </w:rPr>
        <w:t>xem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xét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trong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Product Backlog; </w:t>
      </w:r>
      <w:proofErr w:type="spellStart"/>
      <w:r w:rsidRPr="005630C9">
        <w:rPr>
          <w:rFonts w:eastAsiaTheme="majorEastAsia" w:cs="Times New Roman"/>
          <w:sz w:val="24"/>
          <w:szCs w:val="24"/>
        </w:rPr>
        <w:t>không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tự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động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biến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mọi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Feedback </w:t>
      </w:r>
      <w:proofErr w:type="spellStart"/>
      <w:r w:rsidRPr="005630C9">
        <w:rPr>
          <w:rFonts w:eastAsiaTheme="majorEastAsia" w:cs="Times New Roman"/>
          <w:sz w:val="24"/>
          <w:szCs w:val="24"/>
        </w:rPr>
        <w:t>thành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cam </w:t>
      </w:r>
      <w:proofErr w:type="spellStart"/>
      <w:r w:rsidRPr="005630C9">
        <w:rPr>
          <w:rFonts w:eastAsiaTheme="majorEastAsia" w:cs="Times New Roman"/>
          <w:sz w:val="24"/>
          <w:szCs w:val="24"/>
        </w:rPr>
        <w:t>kết</w:t>
      </w:r>
      <w:proofErr w:type="spellEnd"/>
      <w:r w:rsidRPr="005630C9">
        <w:rPr>
          <w:rFonts w:eastAsiaTheme="majorEastAsia" w:cs="Times New Roman"/>
          <w:sz w:val="24"/>
          <w:szCs w:val="24"/>
        </w:rPr>
        <w:t>.</w:t>
      </w:r>
    </w:p>
    <w:p w14:paraId="3095376E" w14:textId="77777777" w:rsidR="005630C9" w:rsidRPr="005630C9" w:rsidRDefault="005630C9" w:rsidP="005630C9">
      <w:pPr>
        <w:numPr>
          <w:ilvl w:val="0"/>
          <w:numId w:val="10"/>
        </w:numPr>
        <w:rPr>
          <w:rFonts w:eastAsiaTheme="majorEastAsia" w:cs="Times New Roman"/>
          <w:sz w:val="24"/>
          <w:szCs w:val="24"/>
        </w:rPr>
      </w:pPr>
      <w:proofErr w:type="spellStart"/>
      <w:r w:rsidRPr="005630C9">
        <w:rPr>
          <w:rFonts w:eastAsiaTheme="majorEastAsia" w:cs="Times New Roman"/>
          <w:sz w:val="24"/>
          <w:szCs w:val="24"/>
        </w:rPr>
        <w:t>Thống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nhất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chương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trình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và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vai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trò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: Product Owner </w:t>
      </w:r>
      <w:proofErr w:type="spellStart"/>
      <w:r w:rsidRPr="005630C9">
        <w:rPr>
          <w:rFonts w:eastAsiaTheme="majorEastAsia" w:cs="Times New Roman"/>
          <w:sz w:val="24"/>
          <w:szCs w:val="24"/>
        </w:rPr>
        <w:t>làm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rõ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giá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trị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sản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phẩm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và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hướng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Product Backlog; Developers </w:t>
      </w:r>
      <w:proofErr w:type="spellStart"/>
      <w:r w:rsidRPr="005630C9">
        <w:rPr>
          <w:rFonts w:eastAsiaTheme="majorEastAsia" w:cs="Times New Roman"/>
          <w:sz w:val="24"/>
          <w:szCs w:val="24"/>
        </w:rPr>
        <w:t>trình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bày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Increment </w:t>
      </w:r>
      <w:proofErr w:type="spellStart"/>
      <w:r w:rsidRPr="005630C9">
        <w:rPr>
          <w:rFonts w:eastAsiaTheme="majorEastAsia" w:cs="Times New Roman"/>
          <w:sz w:val="24"/>
          <w:szCs w:val="24"/>
        </w:rPr>
        <w:t>và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bằng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chứng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kỹ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thuật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; Scrum Master </w:t>
      </w:r>
      <w:proofErr w:type="spellStart"/>
      <w:r w:rsidRPr="005630C9">
        <w:rPr>
          <w:rFonts w:eastAsiaTheme="majorEastAsia" w:cs="Times New Roman"/>
          <w:sz w:val="24"/>
          <w:szCs w:val="24"/>
        </w:rPr>
        <w:t>điều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phối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; Stakeholders </w:t>
      </w:r>
      <w:proofErr w:type="spellStart"/>
      <w:r w:rsidRPr="005630C9">
        <w:rPr>
          <w:rFonts w:eastAsiaTheme="majorEastAsia" w:cs="Times New Roman"/>
          <w:sz w:val="24"/>
          <w:szCs w:val="24"/>
        </w:rPr>
        <w:t>đặt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câu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hỏi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và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đưa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Feedback.</w:t>
      </w:r>
    </w:p>
    <w:p w14:paraId="677C4077" w14:textId="77777777" w:rsidR="005630C9" w:rsidRPr="005630C9" w:rsidRDefault="005630C9" w:rsidP="005630C9">
      <w:pPr>
        <w:rPr>
          <w:rFonts w:eastAsiaTheme="majorEastAsia" w:cs="Times New Roman"/>
          <w:sz w:val="24"/>
          <w:szCs w:val="24"/>
        </w:rPr>
      </w:pPr>
      <w:r w:rsidRPr="005630C9">
        <w:rPr>
          <w:rFonts w:eastAsiaTheme="majorEastAsia" w:cs="Times New Roman"/>
          <w:sz w:val="24"/>
          <w:szCs w:val="24"/>
        </w:rPr>
        <w:lastRenderedPageBreak/>
        <w:t xml:space="preserve">B. </w:t>
      </w:r>
      <w:proofErr w:type="spellStart"/>
      <w:r w:rsidRPr="005630C9">
        <w:rPr>
          <w:rFonts w:eastAsiaTheme="majorEastAsia" w:cs="Times New Roman"/>
          <w:sz w:val="24"/>
          <w:szCs w:val="24"/>
        </w:rPr>
        <w:t>Lịch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trình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Sprint Review – 75 </w:t>
      </w:r>
      <w:proofErr w:type="spellStart"/>
      <w:r w:rsidRPr="005630C9">
        <w:rPr>
          <w:rFonts w:eastAsiaTheme="majorEastAsia" w:cs="Times New Roman"/>
          <w:sz w:val="24"/>
          <w:szCs w:val="24"/>
        </w:rPr>
        <w:t>phút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5312"/>
        <w:gridCol w:w="4419"/>
      </w:tblGrid>
      <w:tr w:rsidR="005630C9" w:rsidRPr="005630C9" w14:paraId="347D5A9F" w14:textId="77777777" w:rsidTr="005630C9">
        <w:tc>
          <w:tcPr>
            <w:tcW w:w="0" w:type="auto"/>
            <w:vAlign w:val="center"/>
            <w:hideMark/>
          </w:tcPr>
          <w:p w14:paraId="24C1F657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Thời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42AAB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Hoạt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5AB66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Ai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đóng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góp</w:t>
            </w:r>
            <w:proofErr w:type="spellEnd"/>
          </w:p>
        </w:tc>
      </w:tr>
      <w:tr w:rsidR="005630C9" w:rsidRPr="005630C9" w14:paraId="128FDD6D" w14:textId="77777777" w:rsidTr="005630C9">
        <w:tc>
          <w:tcPr>
            <w:tcW w:w="0" w:type="auto"/>
            <w:vAlign w:val="center"/>
            <w:hideMark/>
          </w:tcPr>
          <w:p w14:paraId="480A552F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0–5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2DA98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Mở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đầu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,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nhắc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lại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Sprint Goal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và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mục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tiêu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buổi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Review.</w:t>
            </w:r>
          </w:p>
        </w:tc>
        <w:tc>
          <w:tcPr>
            <w:tcW w:w="0" w:type="auto"/>
            <w:vAlign w:val="center"/>
            <w:hideMark/>
          </w:tcPr>
          <w:p w14:paraId="0438CFFD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Scrum Master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điều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phối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; Product Owner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nêu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mục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tiêu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sản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phẩm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.</w:t>
            </w:r>
          </w:p>
        </w:tc>
      </w:tr>
      <w:tr w:rsidR="005630C9" w:rsidRPr="005630C9" w14:paraId="2BC7A6E1" w14:textId="77777777" w:rsidTr="005630C9">
        <w:tc>
          <w:tcPr>
            <w:tcW w:w="0" w:type="auto"/>
            <w:vAlign w:val="center"/>
            <w:hideMark/>
          </w:tcPr>
          <w:p w14:paraId="342E6123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5–15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13A94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Trình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bày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kết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quả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: PBI-51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và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PBI-54 Done; PBI-52, PBI-53, PBI-58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chưa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Done,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kèm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bằng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chứng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cụ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thể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14128D1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Developers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báo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cáo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kết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quả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; Product Owner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làm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rõ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giá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trị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; Scrum Master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điều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phối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.</w:t>
            </w:r>
          </w:p>
        </w:tc>
      </w:tr>
      <w:tr w:rsidR="005630C9" w:rsidRPr="005630C9" w14:paraId="7E213A3E" w14:textId="77777777" w:rsidTr="005630C9">
        <w:tc>
          <w:tcPr>
            <w:tcW w:w="0" w:type="auto"/>
            <w:vAlign w:val="center"/>
            <w:hideMark/>
          </w:tcPr>
          <w:p w14:paraId="2559CE1F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15–30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54093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Demo User Journey: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nhân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viên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cứu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hướng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dẫn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đổi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hàng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lỗi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kỹ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thuật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trên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hệ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thống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,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sau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đó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mở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lịch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sử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hội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thoại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để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nắm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ngữ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cảnh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khách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hàng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trước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khi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tiếp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nhận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xử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lý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8CAFB8D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Developers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thao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tác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demo; Product Owner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liên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hệ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với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Sprint Goal; Stakeholders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quan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sát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và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đặt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câu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hỏi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.</w:t>
            </w:r>
          </w:p>
        </w:tc>
      </w:tr>
      <w:tr w:rsidR="005630C9" w:rsidRPr="005630C9" w14:paraId="39EC2661" w14:textId="77777777" w:rsidTr="005630C9">
        <w:tc>
          <w:tcPr>
            <w:tcW w:w="0" w:type="auto"/>
            <w:vAlign w:val="center"/>
            <w:hideMark/>
          </w:tcPr>
          <w:p w14:paraId="5BC46903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30–35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D881C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Trao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đổi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PBI-52: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chính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sách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đồ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điện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tử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còn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hai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phiên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bản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và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114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hội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thoại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chưa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kết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luận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.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Làm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rõ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mức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rủi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ro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có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thể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chấp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nhận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khi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chính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sách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chưa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thống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nhất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15B62DA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Đại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diện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chính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sách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đổi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trả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đóng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góp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trước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khi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rời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buổi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;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Chủ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cửa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hàng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nêu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nhu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cầu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; Product Owner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ghi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nhận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.</w:t>
            </w:r>
          </w:p>
        </w:tc>
      </w:tr>
      <w:tr w:rsidR="005630C9" w:rsidRPr="005630C9" w14:paraId="31C8B635" w14:textId="77777777" w:rsidTr="005630C9">
        <w:tc>
          <w:tcPr>
            <w:tcW w:w="0" w:type="auto"/>
            <w:vAlign w:val="center"/>
            <w:hideMark/>
          </w:tcPr>
          <w:p w14:paraId="33892145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35–45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E193A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Phân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tích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PBI-53: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còn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3/50 ca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phân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loại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sai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và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lỗi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mức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nghiêm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trọng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cao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chưa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đóng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;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làm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rõ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cách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hiểu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về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“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khiếu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nại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nghiêm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trọng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”.</w:t>
            </w:r>
          </w:p>
        </w:tc>
        <w:tc>
          <w:tcPr>
            <w:tcW w:w="0" w:type="auto"/>
            <w:vAlign w:val="center"/>
            <w:hideMark/>
          </w:tcPr>
          <w:p w14:paraId="33AA92A6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Developers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trình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bày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bằng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chứng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;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Chủ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cửa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hàng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và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Scrum Team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trao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đổi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; Scrum Master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hỗ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trợ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điều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phối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.</w:t>
            </w:r>
          </w:p>
        </w:tc>
      </w:tr>
      <w:tr w:rsidR="005630C9" w:rsidRPr="005630C9" w14:paraId="4A6DB924" w14:textId="77777777" w:rsidTr="005630C9">
        <w:tc>
          <w:tcPr>
            <w:tcW w:w="0" w:type="auto"/>
            <w:vAlign w:val="center"/>
            <w:hideMark/>
          </w:tcPr>
          <w:p w14:paraId="7C02E92A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45–55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7EF44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Xem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xét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PBI-58: 10/12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mẫu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đạt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nhưng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2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mẫu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vẫn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còn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số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điện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thoại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.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Đại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diện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bảo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vệ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dữ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liệu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xem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hai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mẫu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lỗi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qua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kênh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từ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xa an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toàn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962B2AF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Developers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cung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cấp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bằng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chứng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phù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hợp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;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Đại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diện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bảo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vệ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dữ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liệu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góp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ý; Product Owner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làm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rõ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hướng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sản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phẩm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.</w:t>
            </w:r>
          </w:p>
        </w:tc>
      </w:tr>
      <w:tr w:rsidR="005630C9" w:rsidRPr="005630C9" w14:paraId="6391A434" w14:textId="77777777" w:rsidTr="005630C9">
        <w:tc>
          <w:tcPr>
            <w:tcW w:w="0" w:type="auto"/>
            <w:vAlign w:val="center"/>
            <w:hideMark/>
          </w:tcPr>
          <w:p w14:paraId="6E64848C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55–68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DF356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Thu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nhận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Feedback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và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thảo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luận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hướng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tiếp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theo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: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cân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bằng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mong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muốn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AI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trả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lời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nhanh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với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yêu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cầu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không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trả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lời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khi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chính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sách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chưa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rõ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ACE31C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Stakeholders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góp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ý; Product Owner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làm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rõ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và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xem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xét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Product Backlog; Developers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tư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vấn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tính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khả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; Scrum Master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điều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phối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.</w:t>
            </w:r>
          </w:p>
        </w:tc>
      </w:tr>
      <w:tr w:rsidR="005630C9" w:rsidRPr="005630C9" w14:paraId="180B299D" w14:textId="77777777" w:rsidTr="005630C9">
        <w:tc>
          <w:tcPr>
            <w:tcW w:w="0" w:type="auto"/>
            <w:vAlign w:val="center"/>
            <w:hideMark/>
          </w:tcPr>
          <w:p w14:paraId="65554278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68–75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3DECC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Tóm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tắt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kết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quả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, Feedback,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câu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hỏi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còn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mở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và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hướng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xem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xét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tiếp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theo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;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không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hứa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thực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hiện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ngay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mọi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yêu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cầu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AE6EC7C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Product Owner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tổng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hợp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hướng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Product Backlog; Developers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xác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nhận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trạng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thái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kỹ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thuật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; Scrum Master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kết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thúc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.</w:t>
            </w:r>
          </w:p>
        </w:tc>
      </w:tr>
    </w:tbl>
    <w:p w14:paraId="10F2C7F7" w14:textId="77777777" w:rsidR="005630C9" w:rsidRPr="005630C9" w:rsidRDefault="005630C9" w:rsidP="005630C9">
      <w:pPr>
        <w:rPr>
          <w:rFonts w:eastAsiaTheme="majorEastAsia" w:cs="Times New Roman"/>
          <w:sz w:val="24"/>
          <w:szCs w:val="24"/>
        </w:rPr>
      </w:pPr>
      <w:proofErr w:type="spellStart"/>
      <w:r w:rsidRPr="005630C9">
        <w:rPr>
          <w:rFonts w:eastAsiaTheme="majorEastAsia" w:cs="Times New Roman"/>
          <w:sz w:val="24"/>
          <w:szCs w:val="24"/>
        </w:rPr>
        <w:t>Phần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3 – </w:t>
      </w:r>
      <w:proofErr w:type="spellStart"/>
      <w:r w:rsidRPr="005630C9">
        <w:rPr>
          <w:rFonts w:eastAsiaTheme="majorEastAsia" w:cs="Times New Roman"/>
          <w:sz w:val="24"/>
          <w:szCs w:val="24"/>
        </w:rPr>
        <w:t>Kế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hoạch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Sprint Retrospective</w:t>
      </w:r>
    </w:p>
    <w:p w14:paraId="4CEE1696" w14:textId="77777777" w:rsidR="005630C9" w:rsidRPr="005630C9" w:rsidRDefault="005630C9" w:rsidP="005630C9">
      <w:pPr>
        <w:rPr>
          <w:rFonts w:eastAsiaTheme="majorEastAsia" w:cs="Times New Roman"/>
          <w:sz w:val="24"/>
          <w:szCs w:val="24"/>
        </w:rPr>
      </w:pPr>
      <w:r w:rsidRPr="005630C9">
        <w:rPr>
          <w:rFonts w:eastAsiaTheme="majorEastAsia" w:cs="Times New Roman"/>
          <w:sz w:val="24"/>
          <w:szCs w:val="24"/>
        </w:rPr>
        <w:t xml:space="preserve">A. </w:t>
      </w:r>
      <w:proofErr w:type="spellStart"/>
      <w:r w:rsidRPr="005630C9">
        <w:rPr>
          <w:rFonts w:eastAsiaTheme="majorEastAsia" w:cs="Times New Roman"/>
          <w:sz w:val="24"/>
          <w:szCs w:val="24"/>
        </w:rPr>
        <w:t>Người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tham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gia</w:t>
      </w:r>
      <w:proofErr w:type="spellEnd"/>
    </w:p>
    <w:p w14:paraId="64E559BF" w14:textId="77777777" w:rsidR="005630C9" w:rsidRPr="005630C9" w:rsidRDefault="005630C9" w:rsidP="005630C9">
      <w:pPr>
        <w:rPr>
          <w:rFonts w:eastAsiaTheme="majorEastAsia" w:cs="Times New Roman"/>
          <w:sz w:val="24"/>
          <w:szCs w:val="24"/>
        </w:rPr>
      </w:pPr>
      <w:proofErr w:type="spellStart"/>
      <w:r w:rsidRPr="005630C9">
        <w:rPr>
          <w:rFonts w:eastAsiaTheme="majorEastAsia" w:cs="Times New Roman"/>
          <w:sz w:val="24"/>
          <w:szCs w:val="24"/>
        </w:rPr>
        <w:t>Toàn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bộ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Scrum Team </w:t>
      </w:r>
      <w:proofErr w:type="spellStart"/>
      <w:r w:rsidRPr="005630C9">
        <w:rPr>
          <w:rFonts w:eastAsiaTheme="majorEastAsia" w:cs="Times New Roman"/>
          <w:sz w:val="24"/>
          <w:szCs w:val="24"/>
        </w:rPr>
        <w:t>gồm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Product Owner, Scrum Master </w:t>
      </w:r>
      <w:proofErr w:type="spellStart"/>
      <w:r w:rsidRPr="005630C9">
        <w:rPr>
          <w:rFonts w:eastAsiaTheme="majorEastAsia" w:cs="Times New Roman"/>
          <w:sz w:val="24"/>
          <w:szCs w:val="24"/>
        </w:rPr>
        <w:t>và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Developers. Stakeholders </w:t>
      </w:r>
      <w:proofErr w:type="spellStart"/>
      <w:r w:rsidRPr="005630C9">
        <w:rPr>
          <w:rFonts w:eastAsiaTheme="majorEastAsia" w:cs="Times New Roman"/>
          <w:sz w:val="24"/>
          <w:szCs w:val="24"/>
        </w:rPr>
        <w:t>không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bắt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buộc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tham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gia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vì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Retrospective </w:t>
      </w:r>
      <w:proofErr w:type="spellStart"/>
      <w:r w:rsidRPr="005630C9">
        <w:rPr>
          <w:rFonts w:eastAsiaTheme="majorEastAsia" w:cs="Times New Roman"/>
          <w:sz w:val="24"/>
          <w:szCs w:val="24"/>
        </w:rPr>
        <w:t>tập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trung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đánh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giá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cách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làm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việc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và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tìm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biện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pháp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cải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tiến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của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Scrum Team.</w:t>
      </w:r>
    </w:p>
    <w:p w14:paraId="4DB0EBBF" w14:textId="77777777" w:rsidR="005630C9" w:rsidRPr="005630C9" w:rsidRDefault="005630C9" w:rsidP="005630C9">
      <w:pPr>
        <w:rPr>
          <w:rFonts w:eastAsiaTheme="majorEastAsia" w:cs="Times New Roman"/>
          <w:sz w:val="24"/>
          <w:szCs w:val="24"/>
        </w:rPr>
      </w:pPr>
      <w:r w:rsidRPr="005630C9">
        <w:rPr>
          <w:rFonts w:eastAsiaTheme="majorEastAsia" w:cs="Times New Roman"/>
          <w:sz w:val="24"/>
          <w:szCs w:val="24"/>
        </w:rPr>
        <w:t xml:space="preserve">B. </w:t>
      </w:r>
      <w:proofErr w:type="spellStart"/>
      <w:r w:rsidRPr="005630C9">
        <w:rPr>
          <w:rFonts w:eastAsiaTheme="majorEastAsia" w:cs="Times New Roman"/>
          <w:sz w:val="24"/>
          <w:szCs w:val="24"/>
        </w:rPr>
        <w:t>Phân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tích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Data </w:t>
      </w:r>
      <w:proofErr w:type="spellStart"/>
      <w:r w:rsidRPr="005630C9">
        <w:rPr>
          <w:rFonts w:eastAsiaTheme="majorEastAsia" w:cs="Times New Roman"/>
          <w:sz w:val="24"/>
          <w:szCs w:val="24"/>
        </w:rPr>
        <w:t>và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Insight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2"/>
        <w:gridCol w:w="1355"/>
        <w:gridCol w:w="5021"/>
      </w:tblGrid>
      <w:tr w:rsidR="005630C9" w:rsidRPr="005630C9" w14:paraId="3871796F" w14:textId="77777777" w:rsidTr="005630C9">
        <w:tc>
          <w:tcPr>
            <w:tcW w:w="0" w:type="auto"/>
            <w:vAlign w:val="center"/>
            <w:hideMark/>
          </w:tcPr>
          <w:p w14:paraId="1750E5CA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58C4356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Khía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cạnh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002A0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>Insight</w:t>
            </w:r>
          </w:p>
        </w:tc>
      </w:tr>
      <w:tr w:rsidR="005630C9" w:rsidRPr="005630C9" w14:paraId="2F63F31E" w14:textId="77777777" w:rsidTr="005630C9">
        <w:tc>
          <w:tcPr>
            <w:tcW w:w="0" w:type="auto"/>
            <w:vAlign w:val="center"/>
            <w:hideMark/>
          </w:tcPr>
          <w:p w14:paraId="744C71D6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Ngày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4, Khánh Vy (Developer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phụ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trách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lastRenderedPageBreak/>
              <w:t>kiểm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thử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)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mới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có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quyền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truy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cập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đầy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đủ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môi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trường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thử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nghiệm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3B808C4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lastRenderedPageBreak/>
              <w:t xml:space="preserve">Công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cụ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/ </w:t>
            </w:r>
            <w:r w:rsidRPr="005630C9">
              <w:rPr>
                <w:rFonts w:eastAsiaTheme="majorEastAsia" w:cs="Times New Roman"/>
                <w:sz w:val="24"/>
                <w:szCs w:val="24"/>
              </w:rPr>
              <w:lastRenderedPageBreak/>
              <w:t xml:space="preserve">Quy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521F1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lastRenderedPageBreak/>
              <w:t xml:space="preserve">Quyền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truy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cập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được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cấp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muộn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làm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giảm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thời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gian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lastRenderedPageBreak/>
              <w:t>kiểm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thử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và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có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thể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khiến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lỗi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chỉ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được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phát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hiện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vào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cuối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Sprint.</w:t>
            </w:r>
          </w:p>
        </w:tc>
      </w:tr>
      <w:tr w:rsidR="005630C9" w:rsidRPr="005630C9" w14:paraId="3614C311" w14:textId="77777777" w:rsidTr="005630C9">
        <w:tc>
          <w:tcPr>
            <w:tcW w:w="0" w:type="auto"/>
            <w:vAlign w:val="center"/>
            <w:hideMark/>
          </w:tcPr>
          <w:p w14:paraId="28729433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lastRenderedPageBreak/>
              <w:t xml:space="preserve">IM-11-02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về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cấp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đủ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quyền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từ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Ngày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1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và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chạy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Integration Test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khi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PBI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đầu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tiên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sẵn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sàng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vẫn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chưa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đạt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; Integration Test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đầu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tiên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đến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Ngày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7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và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phát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hiện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thiếu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lịch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sử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hội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thoại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ở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hai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kênh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EAC3B3F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Quy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trình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/ Definition of Done</w:t>
            </w:r>
          </w:p>
        </w:tc>
        <w:tc>
          <w:tcPr>
            <w:tcW w:w="0" w:type="auto"/>
            <w:vAlign w:val="center"/>
            <w:hideMark/>
          </w:tcPr>
          <w:p w14:paraId="4069CE1B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Improvement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cũ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chưa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được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thực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hiện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hiệu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quả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;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kiểm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thử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tích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hợp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muộn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khiến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rủi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ro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chỉ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được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phát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hiện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sau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khi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Sprint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đã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diễn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ra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một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thời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gian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.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Cần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theo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dõi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hành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động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cụ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thể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và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kiểm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bằng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chứng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thay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vì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chỉ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nhắc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lại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mục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tiêu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cải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tiến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.</w:t>
            </w:r>
          </w:p>
        </w:tc>
      </w:tr>
    </w:tbl>
    <w:p w14:paraId="558C342C" w14:textId="77777777" w:rsidR="005630C9" w:rsidRPr="005630C9" w:rsidRDefault="005630C9" w:rsidP="005630C9">
      <w:pPr>
        <w:rPr>
          <w:rFonts w:eastAsiaTheme="majorEastAsia" w:cs="Times New Roman"/>
          <w:sz w:val="24"/>
          <w:szCs w:val="24"/>
        </w:rPr>
      </w:pPr>
      <w:r w:rsidRPr="005630C9">
        <w:rPr>
          <w:rFonts w:eastAsiaTheme="majorEastAsia" w:cs="Times New Roman"/>
          <w:sz w:val="24"/>
          <w:szCs w:val="24"/>
        </w:rPr>
        <w:t xml:space="preserve">C. Improvement </w:t>
      </w:r>
      <w:proofErr w:type="spellStart"/>
      <w:r w:rsidRPr="005630C9">
        <w:rPr>
          <w:rFonts w:eastAsiaTheme="majorEastAsia" w:cs="Times New Roman"/>
          <w:sz w:val="24"/>
          <w:szCs w:val="24"/>
        </w:rPr>
        <w:t>được</w:t>
      </w:r>
      <w:proofErr w:type="spellEnd"/>
      <w:r w:rsidRPr="005630C9">
        <w:rPr>
          <w:rFonts w:eastAsiaTheme="majorEastAsia" w:cs="Times New Roman"/>
          <w:sz w:val="24"/>
          <w:szCs w:val="24"/>
        </w:rPr>
        <w:t xml:space="preserve"> </w:t>
      </w:r>
      <w:proofErr w:type="spellStart"/>
      <w:r w:rsidRPr="005630C9">
        <w:rPr>
          <w:rFonts w:eastAsiaTheme="majorEastAsia" w:cs="Times New Roman"/>
          <w:sz w:val="24"/>
          <w:szCs w:val="24"/>
        </w:rPr>
        <w:t>chọn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2294"/>
        <w:gridCol w:w="2471"/>
        <w:gridCol w:w="2487"/>
      </w:tblGrid>
      <w:tr w:rsidR="005630C9" w:rsidRPr="005630C9" w14:paraId="18DAF4A4" w14:textId="77777777" w:rsidTr="005630C9">
        <w:tc>
          <w:tcPr>
            <w:tcW w:w="0" w:type="auto"/>
            <w:vAlign w:val="center"/>
            <w:hideMark/>
          </w:tcPr>
          <w:p w14:paraId="7EBA6362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Hành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399EA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Người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/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nhóm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theo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dõi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494D5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Khi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kiểm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E554B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Bằng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chứng</w:t>
            </w:r>
            <w:proofErr w:type="spellEnd"/>
          </w:p>
        </w:tc>
      </w:tr>
      <w:tr w:rsidR="005630C9" w:rsidRPr="005630C9" w14:paraId="60D7C3AD" w14:textId="77777777" w:rsidTr="005630C9">
        <w:tc>
          <w:tcPr>
            <w:tcW w:w="0" w:type="auto"/>
            <w:vAlign w:val="center"/>
            <w:hideMark/>
          </w:tcPr>
          <w:p w14:paraId="22E7FB9D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Đầu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Sprint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tiếp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theo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,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xác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nhận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tất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cả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Developers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có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quyền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truy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cập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môi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trường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thử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nghiệm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từ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Ngày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1;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khi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PBI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đầu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tiên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sẵn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sàng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tích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hợp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,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chạy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Integration Test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ngay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và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cập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nhật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kết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quả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trên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bảng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công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việc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8AC8D2D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Developers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chịu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trách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nhiệm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thực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hiện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và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theo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dõi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; Scrum Master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hỗ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trợ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tháo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gỡ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trở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ngại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,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nhắc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kiểm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tiến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độ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EB0DAB4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Ngày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1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để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xác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nhận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quyền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;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tại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thời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điểm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PBI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đầu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tiên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sẵn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sàng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tích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hợp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;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kiểm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tra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lại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trong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Retrospective Sprint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tiếp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theo.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2FFAF" w14:textId="77777777" w:rsidR="005630C9" w:rsidRPr="005630C9" w:rsidRDefault="005630C9" w:rsidP="005630C9">
            <w:pPr>
              <w:rPr>
                <w:rFonts w:eastAsiaTheme="majorEastAsia" w:cs="Times New Roman"/>
                <w:sz w:val="24"/>
                <w:szCs w:val="24"/>
              </w:rPr>
            </w:pPr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Danh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sách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xác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nhận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quyền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truy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cập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từ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Ngày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1;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thời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điểm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chạy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Integration Test;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kết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quả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kiểm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thử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và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trạng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thái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được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cập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nhật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trên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bảng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công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5630C9">
              <w:rPr>
                <w:rFonts w:eastAsiaTheme="majorEastAsia" w:cs="Times New Roman"/>
                <w:sz w:val="24"/>
                <w:szCs w:val="24"/>
              </w:rPr>
              <w:t>việc</w:t>
            </w:r>
            <w:proofErr w:type="spellEnd"/>
            <w:r w:rsidRPr="005630C9">
              <w:rPr>
                <w:rFonts w:eastAsiaTheme="majorEastAsia" w:cs="Times New Roman"/>
                <w:sz w:val="24"/>
                <w:szCs w:val="24"/>
              </w:rPr>
              <w:t>.</w:t>
            </w:r>
          </w:p>
        </w:tc>
      </w:tr>
    </w:tbl>
    <w:p w14:paraId="7B482A18" w14:textId="089FB8F2" w:rsidR="00BA35FF" w:rsidRPr="005630C9" w:rsidRDefault="00BA35FF" w:rsidP="005630C9">
      <w:pPr>
        <w:rPr>
          <w:rFonts w:cs="Times New Roman"/>
          <w:sz w:val="24"/>
          <w:szCs w:val="24"/>
        </w:rPr>
      </w:pPr>
    </w:p>
    <w:sectPr w:rsidR="00BA35FF" w:rsidRPr="005630C9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225B8B"/>
    <w:multiLevelType w:val="multilevel"/>
    <w:tmpl w:val="6BC4C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875646">
    <w:abstractNumId w:val="8"/>
  </w:num>
  <w:num w:numId="2" w16cid:durableId="140998538">
    <w:abstractNumId w:val="6"/>
  </w:num>
  <w:num w:numId="3" w16cid:durableId="1657034208">
    <w:abstractNumId w:val="5"/>
  </w:num>
  <w:num w:numId="4" w16cid:durableId="1541940614">
    <w:abstractNumId w:val="4"/>
  </w:num>
  <w:num w:numId="5" w16cid:durableId="1965192519">
    <w:abstractNumId w:val="7"/>
  </w:num>
  <w:num w:numId="6" w16cid:durableId="768769262">
    <w:abstractNumId w:val="3"/>
  </w:num>
  <w:num w:numId="7" w16cid:durableId="603658245">
    <w:abstractNumId w:val="2"/>
  </w:num>
  <w:num w:numId="8" w16cid:durableId="1841240028">
    <w:abstractNumId w:val="1"/>
  </w:num>
  <w:num w:numId="9" w16cid:durableId="586353118">
    <w:abstractNumId w:val="0"/>
  </w:num>
  <w:num w:numId="10" w16cid:durableId="14843916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FAA"/>
    <w:rsid w:val="0015074B"/>
    <w:rsid w:val="0029639D"/>
    <w:rsid w:val="00326F90"/>
    <w:rsid w:val="005630C9"/>
    <w:rsid w:val="00AA1D8D"/>
    <w:rsid w:val="00B47730"/>
    <w:rsid w:val="00B52007"/>
    <w:rsid w:val="00BA35FF"/>
    <w:rsid w:val="00C064E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258651"/>
  <w14:defaultImageDpi w14:val="300"/>
  <w15:docId w15:val="{877CCD38-B042-4390-A250-1EC45AE1B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Trương Duy</cp:lastModifiedBy>
  <cp:revision>3</cp:revision>
  <dcterms:created xsi:type="dcterms:W3CDTF">2013-12-23T23:15:00Z</dcterms:created>
  <dcterms:modified xsi:type="dcterms:W3CDTF">2026-10-15T10:39:00Z</dcterms:modified>
  <cp:category/>
</cp:coreProperties>
</file>